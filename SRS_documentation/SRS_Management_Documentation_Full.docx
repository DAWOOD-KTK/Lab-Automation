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5F6FA"/>
  <w:body>
    <w:p w:rsidR="002D0A61" w:rsidRPr="002D0A61" w:rsidRDefault="002D0A61">
      <w:pPr>
        <w:pStyle w:val="Title"/>
        <w:jc w:val="center"/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9777520" wp14:editId="56D52CFB">
                <wp:simplePos x="0" y="0"/>
                <wp:positionH relativeFrom="column">
                  <wp:posOffset>2476500</wp:posOffset>
                </wp:positionH>
                <wp:positionV relativeFrom="paragraph">
                  <wp:posOffset>-770255</wp:posOffset>
                </wp:positionV>
                <wp:extent cx="285750" cy="304800"/>
                <wp:effectExtent l="0" t="0" r="19050" b="1905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0A61" w:rsidRDefault="002D0A61" w:rsidP="002D0A61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5" o:spid="_x0000_s1026" type="#_x0000_t202" style="position:absolute;left:0;text-align:left;margin-left:195pt;margin-top:-60.65pt;width:22.5pt;height:24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" fillcolor="white [3201]" strokeweight=".5pt">
                <v:textbox>
                  <w:txbxContent>
                    <w:p w:rsidR="002D0A61" w:rsidRDefault="002D0A61" w:rsidP="002D0A61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2D0A61">
        <w:rPr>
          <w:b/>
          <w:bCs/>
          <w:u w:val="single"/>
        </w:rPr>
        <w:t>Lab Automation</w:t>
      </w:r>
      <w:bookmarkStart w:id="0" w:name="_GoBack"/>
      <w:bookmarkEnd w:id="0"/>
    </w:p>
    <w:p w:rsidR="002D0A61" w:rsidRPr="002D0A61" w:rsidRDefault="001C0B7E">
      <w:pPr>
        <w:pStyle w:val="Title"/>
        <w:jc w:val="center"/>
        <w:rPr>
          <w:b/>
          <w:bCs/>
          <w:u w:val="single"/>
        </w:rPr>
      </w:pPr>
      <w:r w:rsidRPr="002D0A61">
        <w:rPr>
          <w:b/>
          <w:bCs/>
          <w:u w:val="single"/>
        </w:rPr>
        <w:t xml:space="preserve">SRS Management </w:t>
      </w:r>
      <w:r w:rsidR="002D0A61" w:rsidRPr="002D0A61">
        <w:rPr>
          <w:b/>
          <w:bCs/>
          <w:u w:val="single"/>
        </w:rPr>
        <w:t>System</w:t>
      </w:r>
    </w:p>
    <w:p w:rsidR="00EC708C" w:rsidRPr="002D0A61" w:rsidRDefault="001C0B7E">
      <w:pPr>
        <w:pStyle w:val="Title"/>
        <w:jc w:val="center"/>
        <w:rPr>
          <w:b/>
          <w:bCs/>
          <w:u w:val="single"/>
        </w:rPr>
      </w:pPr>
      <w:r w:rsidRPr="002D0A61">
        <w:rPr>
          <w:b/>
          <w:bCs/>
          <w:u w:val="single"/>
        </w:rPr>
        <w:t>Dashboard – Documentation</w:t>
      </w:r>
    </w:p>
    <w:p w:rsidR="00DB764C" w:rsidRDefault="00DB764C" w:rsidP="00F4178E">
      <w:pPr>
        <w:pStyle w:val="Heading1"/>
        <w:numPr>
          <w:ilvl w:val="0"/>
          <w:numId w:val="15"/>
        </w:numPr>
      </w:pPr>
      <w:r>
        <w:t>Table of Contents</w:t>
      </w:r>
    </w:p>
    <w:p w:rsidR="00F4178E" w:rsidRDefault="00DB764C" w:rsidP="00F4178E">
      <w:pPr>
        <w:pStyle w:val="Heading1"/>
        <w:numPr>
          <w:ilvl w:val="0"/>
          <w:numId w:val="15"/>
        </w:numPr>
      </w:pPr>
      <w:r>
        <w:t xml:space="preserve">Introduction </w:t>
      </w:r>
      <w:r w:rsidR="00F4178E">
        <w:t>---------------------02</w:t>
      </w:r>
    </w:p>
    <w:p w:rsidR="00420B38" w:rsidRDefault="00420B38" w:rsidP="00F4178E">
      <w:pPr>
        <w:pStyle w:val="Heading1"/>
        <w:numPr>
          <w:ilvl w:val="0"/>
          <w:numId w:val="15"/>
        </w:numPr>
      </w:pPr>
      <w:r>
        <w:t>Modular &amp; Sub-Modular Architecture</w:t>
      </w:r>
      <w:r w:rsidR="00F4178E">
        <w:t>------------</w:t>
      </w:r>
      <w:r>
        <w:t xml:space="preserve"> 02</w:t>
      </w:r>
    </w:p>
    <w:p w:rsidR="00F4178E" w:rsidRDefault="00F4178E" w:rsidP="00F4178E">
      <w:pPr>
        <w:pStyle w:val="Heading1"/>
        <w:numPr>
          <w:ilvl w:val="0"/>
          <w:numId w:val="15"/>
        </w:numPr>
      </w:pPr>
      <w:r>
        <w:t>Product Management</w:t>
      </w:r>
      <w:r>
        <w:t>---------------------- 03, 04</w:t>
      </w:r>
    </w:p>
    <w:p w:rsidR="00F4178E" w:rsidRDefault="00F4178E" w:rsidP="00F4178E">
      <w:pPr>
        <w:pStyle w:val="Heading1"/>
        <w:ind w:left="360"/>
      </w:pPr>
      <w:r>
        <w:t>4. Testing Management &amp; Auto ID Generation</w:t>
      </w:r>
      <w:r>
        <w:t>----- 05, 06</w:t>
      </w:r>
    </w:p>
    <w:p w:rsidR="00F4178E" w:rsidRDefault="00F4178E" w:rsidP="00F4178E">
      <w:pPr>
        <w:pStyle w:val="Heading1"/>
      </w:pPr>
      <w:r>
        <w:t xml:space="preserve">     </w:t>
      </w:r>
      <w:r>
        <w:t>5. Detailed Remarks &amp; Testing Criteria</w:t>
      </w:r>
      <w:r>
        <w:t xml:space="preserve"> ---- 06, 07</w:t>
      </w:r>
    </w:p>
    <w:p w:rsidR="00F4178E" w:rsidRDefault="00F4178E" w:rsidP="00F4178E">
      <w:pPr>
        <w:pStyle w:val="Heading1"/>
      </w:pPr>
      <w:r>
        <w:t xml:space="preserve">     </w:t>
      </w:r>
      <w:r>
        <w:t>6. Advanced Search &amp; Tracking</w:t>
      </w:r>
      <w:r>
        <w:t>------- 08</w:t>
      </w:r>
    </w:p>
    <w:p w:rsidR="00F4178E" w:rsidRDefault="00F4178E" w:rsidP="00F4178E">
      <w:pPr>
        <w:pStyle w:val="Heading1"/>
      </w:pPr>
      <w:r>
        <w:t xml:space="preserve">     </w:t>
      </w:r>
      <w:r>
        <w:t>7. Testing Workflow &amp; Approval Process</w:t>
      </w:r>
      <w:r>
        <w:t>----- 08, 09, 10</w:t>
      </w:r>
    </w:p>
    <w:p w:rsidR="00845C6C" w:rsidRDefault="00845C6C" w:rsidP="00845C6C">
      <w:pPr>
        <w:pStyle w:val="Heading1"/>
      </w:pPr>
      <w:r>
        <w:t xml:space="preserve">     </w:t>
      </w:r>
      <w:r>
        <w:t>8. Reports</w:t>
      </w:r>
      <w:r>
        <w:t>---- 12, 13, 14, 15</w:t>
      </w:r>
    </w:p>
    <w:p w:rsidR="00845C6C" w:rsidRDefault="00845C6C" w:rsidP="00845C6C">
      <w:pPr>
        <w:pStyle w:val="Heading1"/>
      </w:pPr>
      <w:r>
        <w:t xml:space="preserve">     9</w:t>
      </w:r>
      <w:r>
        <w:t>. One Page Website – SRS Manufacture</w:t>
      </w:r>
      <w:r>
        <w:t>---------- 15, 16, 17, 18</w:t>
      </w:r>
    </w:p>
    <w:p w:rsidR="00845C6C" w:rsidRPr="00845C6C" w:rsidRDefault="00845C6C" w:rsidP="00845C6C"/>
    <w:p w:rsidR="00F4178E" w:rsidRPr="00F4178E" w:rsidRDefault="00F4178E" w:rsidP="00F4178E"/>
    <w:p w:rsidR="00F4178E" w:rsidRPr="00F4178E" w:rsidRDefault="00F4178E" w:rsidP="00F4178E"/>
    <w:p w:rsidR="00DB764C" w:rsidRDefault="00DB764C" w:rsidP="00DB764C"/>
    <w:p w:rsidR="00DB764C" w:rsidRDefault="00DB764C" w:rsidP="00DB764C"/>
    <w:p w:rsidR="00DB764C" w:rsidRDefault="00F4178E" w:rsidP="00DB764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16A1D9" wp14:editId="3B4BEB68">
                <wp:simplePos x="0" y="0"/>
                <wp:positionH relativeFrom="column">
                  <wp:posOffset>2409825</wp:posOffset>
                </wp:positionH>
                <wp:positionV relativeFrom="paragraph">
                  <wp:posOffset>-647700</wp:posOffset>
                </wp:positionV>
                <wp:extent cx="285750" cy="304800"/>
                <wp:effectExtent l="0" t="0" r="19050" b="1905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0B38" w:rsidRDefault="00845C6C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0" o:spid="_x0000_s1027" type="#_x0000_t202" style="position:absolute;margin-left:189.75pt;margin-top:-51pt;width:22.5pt;height:2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" fillcolor="white [3201]" strokeweight=".5pt">
                <v:textbox>
                  <w:txbxContent>
                    <w:p w:rsidR="00420B38" w:rsidRDefault="00845C6C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:rsidR="00EC708C" w:rsidRDefault="001C0B7E">
      <w:pPr>
        <w:pStyle w:val="Heading1"/>
      </w:pPr>
      <w:r>
        <w:t>1. Introduction</w:t>
      </w:r>
    </w:p>
    <w:p w:rsidR="00845C6C" w:rsidRDefault="001C0B7E" w:rsidP="00476A3B">
      <w:r>
        <w:t>The SRS Management Dashboard is a web-based application developed to manage manufactured products, their testing lifecycle, and approval workflow. The system is designed in a modular and sub-modular architecture based on product type and testing type to ensure scalability and maintainability.</w:t>
      </w:r>
    </w:p>
    <w:p w:rsidR="00EC708C" w:rsidRDefault="001C0B7E" w:rsidP="00476A3B">
      <w:r>
        <w:br/>
      </w:r>
      <w:r w:rsidR="00E42D5D">
        <w:rPr>
          <w:noProof/>
        </w:rPr>
        <w:drawing>
          <wp:inline distT="0" distB="0" distL="0" distR="0" wp14:anchorId="28CFB6E5" wp14:editId="43A82C42">
            <wp:extent cx="4658375" cy="3705742"/>
            <wp:effectExtent l="0" t="0" r="889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to dash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t xml:space="preserve">📸 </w:t>
      </w:r>
      <w:r w:rsidR="00476A3B">
        <w:t>Login to dashboard</w:t>
      </w:r>
      <w:r w:rsidR="00DB764C">
        <w:rPr>
          <w:noProof/>
        </w:rPr>
        <w:drawing>
          <wp:inline distT="0" distB="0" distL="0" distR="0" wp14:anchorId="6E39F623" wp14:editId="40A49AE5">
            <wp:extent cx="5486400" cy="25311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A3B" w:rsidRDefault="00845C6C" w:rsidP="00476A3B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3B21BBC" wp14:editId="62DEBCC8">
                <wp:simplePos x="0" y="0"/>
                <wp:positionH relativeFrom="column">
                  <wp:posOffset>2428875</wp:posOffset>
                </wp:positionH>
                <wp:positionV relativeFrom="paragraph">
                  <wp:posOffset>-3383915</wp:posOffset>
                </wp:positionV>
                <wp:extent cx="285750" cy="266700"/>
                <wp:effectExtent l="0" t="0" r="19050" b="1905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178E" w:rsidRDefault="00F4178E" w:rsidP="00F4178E"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2" o:spid="_x0000_s1028" type="#_x0000_t202" style="position:absolute;margin-left:191.25pt;margin-top:-266.45pt;width:22.5pt;height:21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" fillcolor="white [3201]" strokeweight=".5pt">
                <v:textbox>
                  <w:txbxContent>
                    <w:p w:rsidR="00F4178E" w:rsidRDefault="00F4178E" w:rsidP="00F4178E"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F4178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38399" wp14:editId="4DEC7786">
                <wp:simplePos x="0" y="0"/>
                <wp:positionH relativeFrom="column">
                  <wp:posOffset>2428875</wp:posOffset>
                </wp:positionH>
                <wp:positionV relativeFrom="paragraph">
                  <wp:posOffset>-7265035</wp:posOffset>
                </wp:positionV>
                <wp:extent cx="285750" cy="266700"/>
                <wp:effectExtent l="0" t="0" r="19050" b="1905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0B38" w:rsidRDefault="00420B38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2" o:spid="_x0000_s1029" type="#_x0000_t202" style="position:absolute;margin-left:191.25pt;margin-top:-572.05pt;width:22.5pt;height:21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" fillcolor="white [3201]" strokeweight=".5pt">
                <v:textbox>
                  <w:txbxContent>
                    <w:p w:rsidR="00420B38" w:rsidRDefault="00420B38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476A3B">
        <w:t>Dashboard view</w:t>
      </w:r>
    </w:p>
    <w:p w:rsidR="00845C6C" w:rsidRDefault="00845C6C">
      <w:pPr>
        <w:pStyle w:val="Heading1"/>
      </w:pPr>
    </w:p>
    <w:p w:rsidR="00845C6C" w:rsidRDefault="00845C6C">
      <w:pPr>
        <w:pStyle w:val="Heading1"/>
      </w:pPr>
    </w:p>
    <w:p w:rsidR="00EC708C" w:rsidRDefault="001C0B7E">
      <w:pPr>
        <w:pStyle w:val="Heading1"/>
      </w:pPr>
      <w:r>
        <w:t>2. Modular &amp; Sub-Modular Architecture</w:t>
      </w:r>
    </w:p>
    <w:p w:rsidR="00EC708C" w:rsidRDefault="001C0B7E" w:rsidP="00845C6C">
      <w:r>
        <w:t>The application follows a structured modular approach</w:t>
      </w:r>
      <w:proofErr w:type="gramStart"/>
      <w:r>
        <w:t>:</w:t>
      </w:r>
      <w:proofErr w:type="gramEnd"/>
      <w:r>
        <w:br/>
        <w:t>- Product Module: Handles product registration, product ID generation, and revision tracking.</w:t>
      </w:r>
      <w:r>
        <w:br/>
        <w:t>- Testing Module: Manages different testing types, testing criteria, and result recording.</w:t>
      </w:r>
      <w:r>
        <w:br/>
        <w:t>- Reports Module: Generates product-wise, testing-wise, and status-wise reports.</w:t>
      </w:r>
      <w:r>
        <w:br/>
      </w:r>
      <w:r>
        <w:br/>
        <w:t>Each module is further divided into sub-modules based on product category and testing category.</w:t>
      </w:r>
      <w:r>
        <w:br/>
      </w:r>
      <w:r w:rsidR="00476A3B">
        <w:rPr>
          <w:noProof/>
        </w:rPr>
        <w:lastRenderedPageBreak/>
        <w:drawing>
          <wp:inline distT="0" distB="0" distL="0" distR="0" wp14:anchorId="2A02FC1D" wp14:editId="4F8EA80C">
            <wp:extent cx="1924319" cy="397247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svdashsub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 Module Navigation</w:t>
      </w:r>
    </w:p>
    <w:p w:rsidR="008A5E70" w:rsidRDefault="00845C6C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0F352AA" wp14:editId="41B72F5B">
                <wp:simplePos x="0" y="0"/>
                <wp:positionH relativeFrom="column">
                  <wp:posOffset>2476500</wp:posOffset>
                </wp:positionH>
                <wp:positionV relativeFrom="paragraph">
                  <wp:posOffset>-5073650</wp:posOffset>
                </wp:positionV>
                <wp:extent cx="285750" cy="266700"/>
                <wp:effectExtent l="0" t="0" r="19050" b="1905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5C6C" w:rsidRDefault="00845C6C" w:rsidP="00845C6C"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4" o:spid="_x0000_s1030" type="#_x0000_t202" style="position:absolute;margin-left:195pt;margin-top:-399.5pt;width:22.5pt;height:21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" fillcolor="white [3201]" strokeweight=".5pt">
                <v:textbox>
                  <w:txbxContent>
                    <w:p w:rsidR="00845C6C" w:rsidRDefault="00845C6C" w:rsidP="00845C6C"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:rsidR="00EC708C" w:rsidRDefault="001C0B7E">
      <w:pPr>
        <w:pStyle w:val="Heading1"/>
      </w:pPr>
      <w:r>
        <w:t>3. Product Management</w:t>
      </w:r>
    </w:p>
    <w:p w:rsidR="008A5E70" w:rsidRDefault="001C0B7E">
      <w:r>
        <w:t>Each product is assigned a unique 10-digit Product ID as defined by the manufacturing unit. The system allows users to add, update, and view product details including product code, revision, and associated testing records.</w:t>
      </w:r>
    </w:p>
    <w:p w:rsidR="00476A3B" w:rsidRDefault="00420B38" w:rsidP="008A5E7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12BF09" wp14:editId="083796F0">
                <wp:simplePos x="0" y="0"/>
                <wp:positionH relativeFrom="column">
                  <wp:posOffset>2533650</wp:posOffset>
                </wp:positionH>
                <wp:positionV relativeFrom="paragraph">
                  <wp:posOffset>-657225</wp:posOffset>
                </wp:positionV>
                <wp:extent cx="285750" cy="266700"/>
                <wp:effectExtent l="0" t="0" r="19050" b="1905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0B38" w:rsidRDefault="00845C6C" w:rsidP="00420B38"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3" o:spid="_x0000_s1031" type="#_x0000_t202" style="position:absolute;margin-left:199.5pt;margin-top:-51.75pt;width:22.5pt;height:21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" fillcolor="white [3201]" strokeweight=".5pt">
                <v:textbox>
                  <w:txbxContent>
                    <w:p w:rsidR="00420B38" w:rsidRDefault="00845C6C" w:rsidP="00420B38"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8A5E70">
        <w:br/>
        <w:t>Product Entry Screen</w:t>
      </w:r>
      <w:r w:rsidR="001C0B7E">
        <w:br/>
      </w:r>
      <w:r w:rsidR="00476A3B">
        <w:rPr>
          <w:noProof/>
        </w:rPr>
        <w:drawing>
          <wp:inline distT="0" distB="0" distL="0" distR="0" wp14:anchorId="2CDA05D6" wp14:editId="431EBF0E">
            <wp:extent cx="5486400" cy="238379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_add_pro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78E" w:rsidRDefault="008A5E70" w:rsidP="00F4178E">
      <w:r>
        <w:rPr>
          <w:noProof/>
        </w:rPr>
        <w:drawing>
          <wp:inline distT="0" distB="0" distL="0" distR="0" wp14:anchorId="71CF165D" wp14:editId="3099D7CF">
            <wp:extent cx="5486400" cy="26365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_added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F8FAF1" wp14:editId="22BFA1C1">
            <wp:extent cx="5486400" cy="2590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_list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08C" w:rsidRDefault="001C0B7E" w:rsidP="00845C6C">
      <w:pPr>
        <w:pStyle w:val="Heading1"/>
      </w:pPr>
      <w:r>
        <w:lastRenderedPageBreak/>
        <w:t>4. Testing Management &amp; Auto ID Generat</w:t>
      </w:r>
      <w:r w:rsidR="00420B38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200A26" wp14:editId="6532070E">
                <wp:simplePos x="0" y="0"/>
                <wp:positionH relativeFrom="column">
                  <wp:posOffset>2686050</wp:posOffset>
                </wp:positionH>
                <wp:positionV relativeFrom="paragraph">
                  <wp:posOffset>-504825</wp:posOffset>
                </wp:positionV>
                <wp:extent cx="285750" cy="266700"/>
                <wp:effectExtent l="0" t="0" r="19050" b="1905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0B38" w:rsidRDefault="00845C6C" w:rsidP="00420B38">
                            <w: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5" o:spid="_x0000_s1032" type="#_x0000_t202" style="position:absolute;margin-left:211.5pt;margin-top:-39.75pt;width:22.5pt;height:21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" fillcolor="white [3201]" strokeweight=".5pt">
                <v:textbox>
                  <w:txbxContent>
                    <w:p w:rsidR="00420B38" w:rsidRDefault="00845C6C" w:rsidP="00420B38">
                      <w: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t>ion</w:t>
      </w:r>
    </w:p>
    <w:p w:rsidR="00845C6C" w:rsidRPr="00845C6C" w:rsidRDefault="00845C6C" w:rsidP="00845C6C"/>
    <w:p w:rsidR="00476A3B" w:rsidRDefault="001C0B7E">
      <w:r>
        <w:t>When a testing record is entered, the system automatically generates a unique 12-digit Testing ID. This Testing ID is composed of the product code, product revision, testing code, and testing roll number.</w:t>
      </w:r>
      <w:r>
        <w:br/>
      </w:r>
      <w:r>
        <w:br/>
        <w:t>The system ensures that no duplicate Testing ID can exist, thereby maintaining complete traceability.</w:t>
      </w:r>
    </w:p>
    <w:p w:rsidR="00476A3B" w:rsidRDefault="00476A3B">
      <w:r>
        <w:rPr>
          <w:noProof/>
        </w:rPr>
        <w:drawing>
          <wp:inline distT="0" distB="0" distL="0" distR="0" wp14:anchorId="58420CD3" wp14:editId="78F2EABE">
            <wp:extent cx="5486400" cy="2505710"/>
            <wp:effectExtent l="0" t="0" r="0" b="889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ing_doc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E70" w:rsidRDefault="00476A3B">
      <w:r>
        <w:rPr>
          <w:noProof/>
        </w:rPr>
        <w:drawing>
          <wp:inline distT="0" distB="0" distL="0" distR="0" wp14:anchorId="707DE7AE" wp14:editId="292E0323">
            <wp:extent cx="5486400" cy="3084830"/>
            <wp:effectExtent l="0" t="0" r="0" b="127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)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08C" w:rsidRDefault="00420B3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6F34B12" wp14:editId="5E93A8FC">
                <wp:simplePos x="0" y="0"/>
                <wp:positionH relativeFrom="column">
                  <wp:posOffset>2552700</wp:posOffset>
                </wp:positionH>
                <wp:positionV relativeFrom="paragraph">
                  <wp:posOffset>-647700</wp:posOffset>
                </wp:positionV>
                <wp:extent cx="285750" cy="266700"/>
                <wp:effectExtent l="0" t="0" r="19050" b="1905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0B38" w:rsidRDefault="00845C6C" w:rsidP="00420B38">
                            <w: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6" o:spid="_x0000_s1033" type="#_x0000_t202" style="position:absolute;margin-left:201pt;margin-top:-51pt;width:22.5pt;height:21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" fillcolor="white [3201]" strokeweight=".5pt">
                <v:textbox>
                  <w:txbxContent>
                    <w:p w:rsidR="00420B38" w:rsidRDefault="00845C6C" w:rsidP="00420B38">
                      <w: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8A5E70"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334635" cy="4915535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to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635" cy="4915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="001C0B7E">
        <w:br/>
      </w:r>
      <w:r w:rsidR="001C0B7E">
        <w:br/>
        <w:t xml:space="preserve"> Testing Entry &amp; Auto Generated ID</w:t>
      </w:r>
    </w:p>
    <w:p w:rsidR="001C0B7E" w:rsidRDefault="001C0B7E">
      <w:pPr>
        <w:pStyle w:val="Heading1"/>
      </w:pPr>
    </w:p>
    <w:p w:rsidR="001C0B7E" w:rsidRDefault="001C0B7E">
      <w:pPr>
        <w:pStyle w:val="Heading1"/>
      </w:pPr>
    </w:p>
    <w:p w:rsidR="00EC708C" w:rsidRDefault="001C0B7E">
      <w:pPr>
        <w:pStyle w:val="Heading1"/>
      </w:pPr>
      <w:r>
        <w:t>5. Detailed Remarks &amp; Testing Criteria</w:t>
      </w:r>
    </w:p>
    <w:p w:rsidR="00AA672A" w:rsidRDefault="001C0B7E">
      <w:r>
        <w:t>The application allows detailed remarks to be captured for every test performed. Users can specify the testing criteria, expected output, actual output observed, final result (Pass/Fail/Pending), and any additional remarks.</w:t>
      </w:r>
    </w:p>
    <w:p w:rsidR="00845C6C" w:rsidRDefault="00420B3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30C37FB" wp14:editId="16CC6CEE">
                <wp:simplePos x="0" y="0"/>
                <wp:positionH relativeFrom="column">
                  <wp:posOffset>2705100</wp:posOffset>
                </wp:positionH>
                <wp:positionV relativeFrom="paragraph">
                  <wp:posOffset>-495300</wp:posOffset>
                </wp:positionV>
                <wp:extent cx="285750" cy="266700"/>
                <wp:effectExtent l="0" t="0" r="19050" b="1905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0B38" w:rsidRDefault="00845C6C" w:rsidP="00420B38">
                            <w:r>
                              <w:t>8</w:t>
                            </w:r>
                            <w:r w:rsidR="00420B38"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96520" cy="90293"/>
                                  <wp:effectExtent l="0" t="0" r="0" b="5080"/>
                                  <wp:docPr id="30" name="Picture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6520" cy="9029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7" o:spid="_x0000_s1034" type="#_x0000_t202" style="position:absolute;margin-left:213pt;margin-top:-39pt;width:22.5pt;height:21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" fillcolor="white [3201]" strokeweight=".5pt">
                <v:textbox>
                  <w:txbxContent>
                    <w:p w:rsidR="00420B38" w:rsidRDefault="00845C6C" w:rsidP="00420B38">
                      <w:r>
                        <w:t>8</w:t>
                      </w:r>
                      <w:r w:rsidR="00420B38">
                        <w:rPr>
                          <w:noProof/>
                        </w:rPr>
                        <w:drawing>
                          <wp:inline distT="0" distB="0" distL="0" distR="0">
                            <wp:extent cx="96520" cy="90293"/>
                            <wp:effectExtent l="0" t="0" r="0" b="5080"/>
                            <wp:docPr id="30" name="Picture 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6520" cy="9029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C0B7E">
        <w:br/>
      </w:r>
    </w:p>
    <w:p w:rsidR="00845C6C" w:rsidRDefault="00845C6C"/>
    <w:p w:rsidR="00845C6C" w:rsidRDefault="00845C6C"/>
    <w:p w:rsidR="001C0B7E" w:rsidRDefault="001C0B7E">
      <w:r>
        <w:rPr>
          <w:noProof/>
        </w:rPr>
        <w:drawing>
          <wp:inline distT="0" distB="0" distL="0" distR="0">
            <wp:extent cx="5486400" cy="308483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8)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08C" w:rsidRDefault="001C0B7E">
      <w:r>
        <w:rPr>
          <w:noProof/>
        </w:rPr>
        <w:drawing>
          <wp:inline distT="0" distB="0" distL="0" distR="0" wp14:anchorId="1A5FD90D" wp14:editId="6A1683D0">
            <wp:extent cx="5486400" cy="13462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marks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Detailed Remarks Section</w:t>
      </w:r>
    </w:p>
    <w:p w:rsidR="001C0B7E" w:rsidRDefault="00420B38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CCBB653" wp14:editId="2E1E8058">
                <wp:simplePos x="0" y="0"/>
                <wp:positionH relativeFrom="column">
                  <wp:posOffset>2857500</wp:posOffset>
                </wp:positionH>
                <wp:positionV relativeFrom="paragraph">
                  <wp:posOffset>-342900</wp:posOffset>
                </wp:positionV>
                <wp:extent cx="285750" cy="266700"/>
                <wp:effectExtent l="0" t="0" r="19050" b="1905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0B38" w:rsidRDefault="00845C6C" w:rsidP="00420B38">
                            <w: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2" o:spid="_x0000_s1035" type="#_x0000_t202" style="position:absolute;margin-left:225pt;margin-top:-27pt;width:22.5pt;height:21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" fillcolor="white [3201]" strokeweight=".5pt">
                <v:textbox>
                  <w:txbxContent>
                    <w:p w:rsidR="00420B38" w:rsidRDefault="00845C6C" w:rsidP="00420B38">
                      <w: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</w:p>
    <w:p w:rsidR="001C0B7E" w:rsidRDefault="001C0B7E">
      <w:pPr>
        <w:pStyle w:val="Heading1"/>
      </w:pPr>
    </w:p>
    <w:p w:rsidR="00EC708C" w:rsidRDefault="001C0B7E">
      <w:pPr>
        <w:pStyle w:val="Heading1"/>
      </w:pPr>
      <w:r>
        <w:t>6. Advanced Search &amp; Tracking</w:t>
      </w:r>
    </w:p>
    <w:p w:rsidR="00AA672A" w:rsidRDefault="001C0B7E">
      <w:r>
        <w:t>An advanced search feature is provided to retrieve records using Product ID or Testing ID. Users can easily track the testing status and history of any product at any stage.</w:t>
      </w:r>
      <w:r>
        <w:br/>
      </w:r>
      <w:r w:rsidR="00AA672A">
        <w:rPr>
          <w:noProof/>
        </w:rPr>
        <w:drawing>
          <wp:inline distT="0" distB="0" distL="0" distR="0">
            <wp:extent cx="5486400" cy="144208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arch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08C" w:rsidRDefault="00AA672A">
      <w:r>
        <w:rPr>
          <w:noProof/>
        </w:rPr>
        <w:drawing>
          <wp:inline distT="0" distB="0" distL="0" distR="0">
            <wp:extent cx="5486400" cy="13843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archtes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0B7E">
        <w:br/>
        <w:t>Advanced Search Screen</w:t>
      </w:r>
    </w:p>
    <w:p w:rsidR="008A5E70" w:rsidRDefault="008A5E70">
      <w:pPr>
        <w:pStyle w:val="Heading1"/>
      </w:pPr>
    </w:p>
    <w:p w:rsidR="008A5E70" w:rsidRDefault="008A5E70">
      <w:pPr>
        <w:pStyle w:val="Heading1"/>
      </w:pPr>
    </w:p>
    <w:p w:rsidR="008A5E70" w:rsidRDefault="008A5E70">
      <w:pPr>
        <w:pStyle w:val="Heading1"/>
      </w:pPr>
    </w:p>
    <w:p w:rsidR="00EC708C" w:rsidRDefault="001C0B7E">
      <w:pPr>
        <w:pStyle w:val="Heading1"/>
      </w:pPr>
      <w:r>
        <w:t>7. Testing Workflow &amp; Approval Process</w:t>
      </w:r>
    </w:p>
    <w:p w:rsidR="008A5E70" w:rsidRDefault="001C0B7E">
      <w:r>
        <w:t xml:space="preserve">If a product fails during testing, it is marked for re-manufacturing. Products that pass internal testing are forwarded for CPRI testing and approval. Once approved by CPRI, the </w:t>
      </w:r>
      <w:r>
        <w:lastRenderedPageBreak/>
        <w:t>product is marked as eligible for market release.</w:t>
      </w:r>
      <w:r>
        <w:br/>
      </w:r>
      <w:r w:rsidR="008A5E70">
        <w:rPr>
          <w:noProof/>
        </w:rPr>
        <w:drawing>
          <wp:inline distT="0" distB="0" distL="0" distR="0" wp14:anchorId="19B4A7DC" wp14:editId="4298756B">
            <wp:extent cx="5486400" cy="3084830"/>
            <wp:effectExtent l="0" t="0" r="0" b="127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0)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E70" w:rsidRDefault="00420B38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CCDC872" wp14:editId="3D8F906F">
                <wp:simplePos x="0" y="0"/>
                <wp:positionH relativeFrom="column">
                  <wp:posOffset>2533650</wp:posOffset>
                </wp:positionH>
                <wp:positionV relativeFrom="paragraph">
                  <wp:posOffset>-4006850</wp:posOffset>
                </wp:positionV>
                <wp:extent cx="400050" cy="266700"/>
                <wp:effectExtent l="0" t="0" r="19050" b="1905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0B38" w:rsidRDefault="00845C6C" w:rsidP="00420B38">
                            <w: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3" o:spid="_x0000_s1036" type="#_x0000_t202" style="position:absolute;margin-left:199.5pt;margin-top:-315.5pt;width:31.5pt;height:2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" fillcolor="white [3201]" strokeweight=".5pt">
                <v:textbox>
                  <w:txbxContent>
                    <w:p w:rsidR="00420B38" w:rsidRDefault="00845C6C" w:rsidP="00420B38">
                      <w: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="008A5E70">
        <w:rPr>
          <w:noProof/>
        </w:rPr>
        <w:drawing>
          <wp:inline distT="0" distB="0" distL="0" distR="0" wp14:anchorId="06CE6640" wp14:editId="373547B8">
            <wp:extent cx="5486400" cy="3084830"/>
            <wp:effectExtent l="0" t="0" r="0" b="127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1)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E70" w:rsidRDefault="00420B3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1495317" wp14:editId="350577B1">
                <wp:simplePos x="0" y="0"/>
                <wp:positionH relativeFrom="column">
                  <wp:posOffset>2533650</wp:posOffset>
                </wp:positionH>
                <wp:positionV relativeFrom="paragraph">
                  <wp:posOffset>-581025</wp:posOffset>
                </wp:positionV>
                <wp:extent cx="381000" cy="266700"/>
                <wp:effectExtent l="0" t="0" r="19050" b="1905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0B38" w:rsidRDefault="00845C6C" w:rsidP="00420B38">
                            <w: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8" o:spid="_x0000_s1037" type="#_x0000_t202" style="position:absolute;margin-left:199.5pt;margin-top:-45.75pt;width:30pt;height:2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" fillcolor="white [3201]" strokeweight=".5pt">
                <v:textbox>
                  <w:txbxContent>
                    <w:p w:rsidR="00420B38" w:rsidRDefault="00845C6C" w:rsidP="00420B38">
                      <w: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 w:rsidR="008A5E70">
        <w:rPr>
          <w:noProof/>
        </w:rPr>
        <w:drawing>
          <wp:inline distT="0" distB="0" distL="0" distR="0" wp14:anchorId="69F400AE" wp14:editId="50CAF165">
            <wp:extent cx="5486400" cy="3084830"/>
            <wp:effectExtent l="0" t="0" r="0" b="127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2)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08C" w:rsidRDefault="008A5E70">
      <w:r>
        <w:rPr>
          <w:noProof/>
        </w:rPr>
        <w:drawing>
          <wp:inline distT="0" distB="0" distL="0" distR="0" wp14:anchorId="53403DBD" wp14:editId="628D6D06">
            <wp:extent cx="5486400" cy="3084830"/>
            <wp:effectExtent l="0" t="0" r="0" b="127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3)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0B7E">
        <w:br/>
        <w:t>Testing Status Workflow</w:t>
      </w:r>
    </w:p>
    <w:p w:rsidR="00845C6C" w:rsidRDefault="00845C6C"/>
    <w:p w:rsidR="00845C6C" w:rsidRDefault="00845C6C" w:rsidP="009B1BC9">
      <w:pPr>
        <w:pStyle w:val="Heading3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97C6222" wp14:editId="03CD6455">
                <wp:simplePos x="0" y="0"/>
                <wp:positionH relativeFrom="column">
                  <wp:posOffset>2476500</wp:posOffset>
                </wp:positionH>
                <wp:positionV relativeFrom="paragraph">
                  <wp:posOffset>-739775</wp:posOffset>
                </wp:positionV>
                <wp:extent cx="409575" cy="342900"/>
                <wp:effectExtent l="0" t="0" r="28575" b="1905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0B38" w:rsidRDefault="00845C6C" w:rsidP="00420B38">
                            <w: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5" o:spid="_x0000_s1038" type="#_x0000_t202" style="position:absolute;margin-left:195pt;margin-top:-58.25pt;width:32.25pt;height:2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" fillcolor="white [3201]" strokeweight=".5pt">
                <v:textbox>
                  <w:txbxContent>
                    <w:p w:rsidR="00420B38" w:rsidRDefault="00845C6C" w:rsidP="00420B38">
                      <w: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>
        <w:t>8. Reports</w:t>
      </w:r>
    </w:p>
    <w:p w:rsidR="009B1BC9" w:rsidRDefault="009B1BC9" w:rsidP="009B1BC9">
      <w:pPr>
        <w:pStyle w:val="Heading3"/>
      </w:pPr>
      <w:r>
        <w:t>8.</w:t>
      </w:r>
      <w:r w:rsidRPr="009B1BC9">
        <w:t xml:space="preserve"> </w:t>
      </w:r>
      <w:r>
        <w:t>1. Product-Wise Report</w:t>
      </w:r>
    </w:p>
    <w:p w:rsidR="009B1BC9" w:rsidRDefault="009B1BC9" w:rsidP="009B1BC9">
      <w:pPr>
        <w:pStyle w:val="Heading3"/>
      </w:pPr>
      <w:r w:rsidRPr="009B1BC9">
        <w:rPr>
          <w:b w:val="0"/>
          <w:bCs w:val="0"/>
        </w:rPr>
        <w:t>Description</w:t>
      </w:r>
      <w:proofErr w:type="gramStart"/>
      <w:r>
        <w:rPr>
          <w:rStyle w:val="Strong"/>
        </w:rPr>
        <w:t>:</w:t>
      </w:r>
      <w:proofErr w:type="gramEnd"/>
      <w:r>
        <w:br/>
        <w:t>The Product-Wise Report displays testing details of products based on the selected Product ID or Product Type.</w:t>
      </w:r>
    </w:p>
    <w:p w:rsidR="009B1BC9" w:rsidRDefault="009B1BC9" w:rsidP="00845C6C">
      <w:pPr>
        <w:pStyle w:val="Heading3"/>
      </w:pPr>
      <w:r w:rsidRPr="00845C6C">
        <w:rPr>
          <w:b w:val="0"/>
          <w:bCs w:val="0"/>
        </w:rPr>
        <w:t>Information</w:t>
      </w:r>
      <w:r>
        <w:rPr>
          <w:rStyle w:val="Strong"/>
        </w:rPr>
        <w:t xml:space="preserve"> Displayed:</w:t>
      </w:r>
    </w:p>
    <w:p w:rsidR="009B1BC9" w:rsidRDefault="009B1BC9" w:rsidP="009B1BC9">
      <w:pPr>
        <w:pStyle w:val="NormalWeb"/>
        <w:numPr>
          <w:ilvl w:val="0"/>
          <w:numId w:val="11"/>
        </w:numPr>
      </w:pPr>
      <w:r>
        <w:t>Product ID (10-digit)</w:t>
      </w:r>
      <w:r w:rsidR="00420B38" w:rsidRPr="00420B38">
        <w:rPr>
          <w:noProof/>
        </w:rPr>
        <w:t xml:space="preserve"> </w:t>
      </w:r>
    </w:p>
    <w:p w:rsidR="009B1BC9" w:rsidRDefault="009B1BC9" w:rsidP="009B1BC9">
      <w:pPr>
        <w:pStyle w:val="NormalWeb"/>
        <w:numPr>
          <w:ilvl w:val="0"/>
          <w:numId w:val="11"/>
        </w:numPr>
      </w:pPr>
      <w:r>
        <w:t>Product Code and Revision</w:t>
      </w:r>
    </w:p>
    <w:p w:rsidR="009B1BC9" w:rsidRDefault="009B1BC9" w:rsidP="009B1BC9">
      <w:pPr>
        <w:pStyle w:val="NormalWeb"/>
        <w:numPr>
          <w:ilvl w:val="0"/>
          <w:numId w:val="11"/>
        </w:numPr>
      </w:pPr>
      <w:r>
        <w:t>Testing IDs associated with the product</w:t>
      </w:r>
    </w:p>
    <w:p w:rsidR="009B1BC9" w:rsidRDefault="009B1BC9" w:rsidP="009B1BC9">
      <w:pPr>
        <w:pStyle w:val="NormalWeb"/>
        <w:numPr>
          <w:ilvl w:val="0"/>
          <w:numId w:val="11"/>
        </w:numPr>
      </w:pPr>
      <w:r>
        <w:t>Testing types performed</w:t>
      </w:r>
    </w:p>
    <w:p w:rsidR="009B1BC9" w:rsidRDefault="009B1BC9" w:rsidP="009B1BC9">
      <w:pPr>
        <w:pStyle w:val="NormalWeb"/>
        <w:numPr>
          <w:ilvl w:val="0"/>
          <w:numId w:val="11"/>
        </w:numPr>
      </w:pPr>
      <w:r>
        <w:t>Testing results (Pass / Fail / Pending)</w:t>
      </w:r>
    </w:p>
    <w:p w:rsidR="009B1BC9" w:rsidRDefault="009B1BC9" w:rsidP="009B1BC9">
      <w:pPr>
        <w:pStyle w:val="NormalWeb"/>
        <w:numPr>
          <w:ilvl w:val="0"/>
          <w:numId w:val="11"/>
        </w:numPr>
      </w:pPr>
      <w:r>
        <w:t>Current status of the product</w:t>
      </w:r>
    </w:p>
    <w:p w:rsidR="009B1BC9" w:rsidRDefault="009B1BC9" w:rsidP="009B1BC9">
      <w:pPr>
        <w:pStyle w:val="NormalWeb"/>
      </w:pPr>
      <w:r>
        <w:rPr>
          <w:rStyle w:val="Strong"/>
        </w:rPr>
        <w:t>Purpose</w:t>
      </w:r>
      <w:proofErr w:type="gramStart"/>
      <w:r>
        <w:rPr>
          <w:rStyle w:val="Strong"/>
        </w:rPr>
        <w:t>:</w:t>
      </w:r>
      <w:proofErr w:type="gramEnd"/>
      <w:r>
        <w:br/>
        <w:t>This report helps users analyze the complete testing history of a specific product.</w:t>
      </w:r>
    </w:p>
    <w:p w:rsidR="009B1BC9" w:rsidRDefault="009B1BC9" w:rsidP="009B1BC9">
      <w:pPr>
        <w:pStyle w:val="NormalWeb"/>
      </w:pPr>
      <w:r>
        <w:rPr>
          <w:noProof/>
        </w:rPr>
        <w:drawing>
          <wp:inline distT="0" distB="0" distL="0" distR="0" wp14:anchorId="3999BDA1" wp14:editId="5A0C8C79">
            <wp:extent cx="5486400" cy="3084830"/>
            <wp:effectExtent l="0" t="0" r="0" b="127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4)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BC9" w:rsidRDefault="009B1BC9" w:rsidP="009B1BC9">
      <w:pPr>
        <w:pStyle w:val="NormalWeb"/>
        <w:rPr>
          <w:rStyle w:val="Emphasis"/>
        </w:rPr>
      </w:pPr>
      <w:r>
        <w:rPr>
          <w:rStyle w:val="Emphasis"/>
        </w:rPr>
        <w:t>Product-Wise Report</w:t>
      </w:r>
    </w:p>
    <w:p w:rsidR="009B1BC9" w:rsidRDefault="009B1BC9" w:rsidP="009B1BC9">
      <w:pPr>
        <w:pStyle w:val="Heading3"/>
      </w:pPr>
      <w:r>
        <w:t>8.</w:t>
      </w:r>
      <w:r>
        <w:t>2. Testing Status Report</w:t>
      </w:r>
    </w:p>
    <w:p w:rsidR="009B1BC9" w:rsidRDefault="009B1BC9" w:rsidP="009B1BC9">
      <w:pPr>
        <w:pStyle w:val="NormalWeb"/>
      </w:pPr>
      <w:r>
        <w:rPr>
          <w:rStyle w:val="Strong"/>
        </w:rPr>
        <w:t>Description</w:t>
      </w:r>
      <w:proofErr w:type="gramStart"/>
      <w:r>
        <w:rPr>
          <w:rStyle w:val="Strong"/>
        </w:rPr>
        <w:t>:</w:t>
      </w:r>
      <w:proofErr w:type="gramEnd"/>
      <w:r>
        <w:br/>
        <w:t>The Testing Status Report provides a summary of all tests based on their current status.</w:t>
      </w:r>
    </w:p>
    <w:p w:rsidR="009B1BC9" w:rsidRDefault="009B1BC9" w:rsidP="009B1BC9">
      <w:pPr>
        <w:pStyle w:val="NormalWeb"/>
      </w:pPr>
      <w:r>
        <w:rPr>
          <w:rStyle w:val="Strong"/>
        </w:rPr>
        <w:t>Information Displayed:</w:t>
      </w:r>
    </w:p>
    <w:p w:rsidR="009B1BC9" w:rsidRDefault="00845C6C" w:rsidP="009B1BC9">
      <w:pPr>
        <w:pStyle w:val="NormalWeb"/>
        <w:numPr>
          <w:ilvl w:val="0"/>
          <w:numId w:val="12"/>
        </w:num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F92F976" wp14:editId="0478FA0A">
                <wp:simplePos x="0" y="0"/>
                <wp:positionH relativeFrom="column">
                  <wp:posOffset>2438400</wp:posOffset>
                </wp:positionH>
                <wp:positionV relativeFrom="paragraph">
                  <wp:posOffset>-760730</wp:posOffset>
                </wp:positionV>
                <wp:extent cx="409575" cy="342900"/>
                <wp:effectExtent l="0" t="0" r="28575" b="1905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0B38" w:rsidRDefault="00845C6C" w:rsidP="00420B38">
                            <w: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6" o:spid="_x0000_s1039" type="#_x0000_t202" style="position:absolute;left:0;text-align:left;margin-left:192pt;margin-top:-59.9pt;width:32.25pt;height:2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" fillcolor="white [3201]" strokeweight=".5pt">
                <v:textbox>
                  <w:txbxContent>
                    <w:p w:rsidR="00420B38" w:rsidRDefault="00845C6C" w:rsidP="00420B38">
                      <w:r>
                        <w:t>13</w:t>
                      </w:r>
                    </w:p>
                  </w:txbxContent>
                </v:textbox>
              </v:shape>
            </w:pict>
          </mc:Fallback>
        </mc:AlternateContent>
      </w:r>
      <w:r w:rsidR="009B1BC9">
        <w:t>Testing ID (12-digit)</w:t>
      </w:r>
    </w:p>
    <w:p w:rsidR="009B1BC9" w:rsidRDefault="009B1BC9" w:rsidP="009B1BC9">
      <w:pPr>
        <w:pStyle w:val="NormalWeb"/>
        <w:numPr>
          <w:ilvl w:val="0"/>
          <w:numId w:val="12"/>
        </w:numPr>
      </w:pPr>
      <w:r>
        <w:t>Product ID</w:t>
      </w:r>
    </w:p>
    <w:p w:rsidR="009B1BC9" w:rsidRDefault="009B1BC9" w:rsidP="009B1BC9">
      <w:pPr>
        <w:pStyle w:val="NormalWeb"/>
        <w:numPr>
          <w:ilvl w:val="0"/>
          <w:numId w:val="12"/>
        </w:numPr>
      </w:pPr>
      <w:r>
        <w:t>Testing type</w:t>
      </w:r>
    </w:p>
    <w:p w:rsidR="009B1BC9" w:rsidRDefault="009B1BC9" w:rsidP="009B1BC9">
      <w:pPr>
        <w:pStyle w:val="NormalWeb"/>
        <w:numPr>
          <w:ilvl w:val="0"/>
          <w:numId w:val="12"/>
        </w:numPr>
      </w:pPr>
      <w:r>
        <w:t>Result status (Pass / Fail / Pending / Approved)</w:t>
      </w:r>
    </w:p>
    <w:p w:rsidR="009B1BC9" w:rsidRDefault="009B1BC9" w:rsidP="009B1BC9">
      <w:pPr>
        <w:pStyle w:val="NormalWeb"/>
        <w:numPr>
          <w:ilvl w:val="0"/>
          <w:numId w:val="12"/>
        </w:numPr>
      </w:pPr>
      <w:r>
        <w:t>Tested by (person name)</w:t>
      </w:r>
    </w:p>
    <w:p w:rsidR="009B1BC9" w:rsidRDefault="009B1BC9" w:rsidP="009B1BC9">
      <w:pPr>
        <w:pStyle w:val="NormalWeb"/>
      </w:pPr>
      <w:r>
        <w:rPr>
          <w:rStyle w:val="Strong"/>
        </w:rPr>
        <w:t>Purpose</w:t>
      </w:r>
      <w:proofErr w:type="gramStart"/>
      <w:r>
        <w:rPr>
          <w:rStyle w:val="Strong"/>
        </w:rPr>
        <w:t>:</w:t>
      </w:r>
      <w:proofErr w:type="gramEnd"/>
      <w:r>
        <w:br/>
        <w:t>This report allows easy monitoring of pending tests, failed tests, and approved tests.</w:t>
      </w:r>
    </w:p>
    <w:p w:rsidR="009B1BC9" w:rsidRDefault="009B1BC9" w:rsidP="009B1BC9">
      <w:pPr>
        <w:pStyle w:val="NormalWeb"/>
        <w:rPr>
          <w:rStyle w:val="Emphasis"/>
        </w:rPr>
      </w:pPr>
      <w:r>
        <w:rPr>
          <w:noProof/>
        </w:rPr>
        <w:drawing>
          <wp:inline distT="0" distB="0" distL="0" distR="0" wp14:anchorId="4D4E4E22" wp14:editId="50185C0C">
            <wp:extent cx="5486400" cy="3084830"/>
            <wp:effectExtent l="0" t="0" r="0" b="127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5)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Emphasis"/>
        </w:rPr>
        <w:t>Testing Status Report</w:t>
      </w:r>
    </w:p>
    <w:p w:rsidR="009B1BC9" w:rsidRDefault="009B1BC9" w:rsidP="009B1BC9">
      <w:pPr>
        <w:pStyle w:val="Heading3"/>
      </w:pPr>
      <w:r>
        <w:t>8.</w:t>
      </w:r>
      <w:r>
        <w:t>3. Date-Wise Report</w:t>
      </w:r>
    </w:p>
    <w:p w:rsidR="009B1BC9" w:rsidRDefault="009B1BC9" w:rsidP="009B1BC9">
      <w:pPr>
        <w:pStyle w:val="NormalWeb"/>
      </w:pPr>
      <w:r>
        <w:rPr>
          <w:rStyle w:val="Strong"/>
        </w:rPr>
        <w:t>Description</w:t>
      </w:r>
      <w:proofErr w:type="gramStart"/>
      <w:r>
        <w:rPr>
          <w:rStyle w:val="Strong"/>
        </w:rPr>
        <w:t>:</w:t>
      </w:r>
      <w:proofErr w:type="gramEnd"/>
      <w:r>
        <w:br/>
        <w:t>The Date-Wise Report displays product and testing records within a selected date range.</w:t>
      </w:r>
    </w:p>
    <w:p w:rsidR="009B1BC9" w:rsidRDefault="009B1BC9" w:rsidP="009B1BC9">
      <w:pPr>
        <w:pStyle w:val="NormalWeb"/>
      </w:pPr>
      <w:r>
        <w:rPr>
          <w:rStyle w:val="Strong"/>
        </w:rPr>
        <w:t>Information Displayed:</w:t>
      </w:r>
    </w:p>
    <w:p w:rsidR="009B1BC9" w:rsidRDefault="009B1BC9" w:rsidP="009B1BC9">
      <w:pPr>
        <w:pStyle w:val="NormalWeb"/>
        <w:numPr>
          <w:ilvl w:val="0"/>
          <w:numId w:val="13"/>
        </w:numPr>
      </w:pPr>
      <w:r>
        <w:t>Testing date</w:t>
      </w:r>
    </w:p>
    <w:p w:rsidR="009B1BC9" w:rsidRDefault="009B1BC9" w:rsidP="009B1BC9">
      <w:pPr>
        <w:pStyle w:val="NormalWeb"/>
        <w:numPr>
          <w:ilvl w:val="0"/>
          <w:numId w:val="13"/>
        </w:numPr>
      </w:pPr>
      <w:r>
        <w:t>Product ID</w:t>
      </w:r>
    </w:p>
    <w:p w:rsidR="009B1BC9" w:rsidRDefault="009B1BC9" w:rsidP="009B1BC9">
      <w:pPr>
        <w:pStyle w:val="NormalWeb"/>
        <w:numPr>
          <w:ilvl w:val="0"/>
          <w:numId w:val="13"/>
        </w:numPr>
      </w:pPr>
      <w:r>
        <w:t>Testing ID</w:t>
      </w:r>
    </w:p>
    <w:p w:rsidR="009B1BC9" w:rsidRDefault="009B1BC9" w:rsidP="009B1BC9">
      <w:pPr>
        <w:pStyle w:val="NormalWeb"/>
        <w:numPr>
          <w:ilvl w:val="0"/>
          <w:numId w:val="13"/>
        </w:numPr>
      </w:pPr>
      <w:r>
        <w:t>Testing type</w:t>
      </w:r>
    </w:p>
    <w:p w:rsidR="009B1BC9" w:rsidRDefault="009B1BC9" w:rsidP="009B1BC9">
      <w:pPr>
        <w:pStyle w:val="NormalWeb"/>
        <w:numPr>
          <w:ilvl w:val="0"/>
          <w:numId w:val="13"/>
        </w:numPr>
      </w:pPr>
      <w:r>
        <w:t>Result and status</w:t>
      </w:r>
    </w:p>
    <w:p w:rsidR="009B1BC9" w:rsidRDefault="009B1BC9" w:rsidP="009B1BC9">
      <w:pPr>
        <w:pStyle w:val="NormalWeb"/>
      </w:pPr>
      <w:r>
        <w:rPr>
          <w:rStyle w:val="Strong"/>
        </w:rPr>
        <w:t>Purpose</w:t>
      </w:r>
      <w:proofErr w:type="gramStart"/>
      <w:r>
        <w:rPr>
          <w:rStyle w:val="Strong"/>
        </w:rPr>
        <w:t>:</w:t>
      </w:r>
      <w:proofErr w:type="gramEnd"/>
      <w:r>
        <w:br/>
        <w:t>This report helps in analyzing daily, weekly, or monthly testing activity.</w:t>
      </w:r>
    </w:p>
    <w:p w:rsidR="009B1BC9" w:rsidRDefault="00420B38" w:rsidP="009B1BC9">
      <w:pPr>
        <w:pStyle w:val="NormalWeb"/>
        <w:rPr>
          <w:rStyle w:val="Emphasi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B3C5155" wp14:editId="34091E52">
                <wp:simplePos x="0" y="0"/>
                <wp:positionH relativeFrom="column">
                  <wp:posOffset>2571750</wp:posOffset>
                </wp:positionH>
                <wp:positionV relativeFrom="paragraph">
                  <wp:posOffset>-647700</wp:posOffset>
                </wp:positionV>
                <wp:extent cx="409575" cy="342900"/>
                <wp:effectExtent l="0" t="0" r="28575" b="1905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0B38" w:rsidRDefault="00845C6C" w:rsidP="00420B38">
                            <w: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7" o:spid="_x0000_s1040" type="#_x0000_t202" style="position:absolute;margin-left:202.5pt;margin-top:-51pt;width:32.25pt;height:2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" fillcolor="white [3201]" strokeweight=".5pt">
                <v:textbox>
                  <w:txbxContent>
                    <w:p w:rsidR="00420B38" w:rsidRDefault="00845C6C" w:rsidP="00420B38">
                      <w:r>
                        <w:t>14</w:t>
                      </w:r>
                    </w:p>
                  </w:txbxContent>
                </v:textbox>
              </v:shape>
            </w:pict>
          </mc:Fallback>
        </mc:AlternateContent>
      </w:r>
      <w:r w:rsidR="009B1BC9">
        <w:rPr>
          <w:noProof/>
        </w:rPr>
        <w:drawing>
          <wp:inline distT="0" distB="0" distL="0" distR="0" wp14:anchorId="45A58F6C" wp14:editId="7B7BFBFF">
            <wp:extent cx="5486400" cy="3084830"/>
            <wp:effectExtent l="0" t="0" r="0" b="127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6)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1BC9">
        <w:rPr>
          <w:rStyle w:val="Emphasis"/>
        </w:rPr>
        <w:t>Date-Wise Report</w:t>
      </w:r>
    </w:p>
    <w:p w:rsidR="009B1BC9" w:rsidRDefault="009B1BC9" w:rsidP="009B1BC9">
      <w:pPr>
        <w:pStyle w:val="Heading3"/>
      </w:pPr>
      <w:r>
        <w:t>8.</w:t>
      </w:r>
      <w:r>
        <w:t>4. CPRI Approval Report</w:t>
      </w:r>
    </w:p>
    <w:p w:rsidR="009B1BC9" w:rsidRDefault="009B1BC9" w:rsidP="009B1BC9">
      <w:pPr>
        <w:pStyle w:val="NormalWeb"/>
      </w:pPr>
      <w:r>
        <w:rPr>
          <w:rStyle w:val="Strong"/>
        </w:rPr>
        <w:t>Description</w:t>
      </w:r>
      <w:proofErr w:type="gramStart"/>
      <w:r>
        <w:rPr>
          <w:rStyle w:val="Strong"/>
        </w:rPr>
        <w:t>:</w:t>
      </w:r>
      <w:proofErr w:type="gramEnd"/>
      <w:r>
        <w:br/>
        <w:t>The CPRI Approval Report shows products that are eligible for or approved by CPRI.</w:t>
      </w:r>
    </w:p>
    <w:p w:rsidR="009B1BC9" w:rsidRDefault="009B1BC9" w:rsidP="009B1BC9">
      <w:pPr>
        <w:pStyle w:val="NormalWeb"/>
      </w:pPr>
      <w:r>
        <w:rPr>
          <w:rStyle w:val="Strong"/>
        </w:rPr>
        <w:t>Information Displayed:</w:t>
      </w:r>
    </w:p>
    <w:p w:rsidR="009B1BC9" w:rsidRDefault="009B1BC9" w:rsidP="009B1BC9">
      <w:pPr>
        <w:pStyle w:val="NormalWeb"/>
        <w:numPr>
          <w:ilvl w:val="0"/>
          <w:numId w:val="14"/>
        </w:numPr>
      </w:pPr>
      <w:r>
        <w:t>Product ID</w:t>
      </w:r>
    </w:p>
    <w:p w:rsidR="009B1BC9" w:rsidRDefault="009B1BC9" w:rsidP="009B1BC9">
      <w:pPr>
        <w:pStyle w:val="NormalWeb"/>
        <w:numPr>
          <w:ilvl w:val="0"/>
          <w:numId w:val="14"/>
        </w:numPr>
      </w:pPr>
      <w:r>
        <w:t>Testing ID</w:t>
      </w:r>
    </w:p>
    <w:p w:rsidR="009B1BC9" w:rsidRDefault="009B1BC9" w:rsidP="009B1BC9">
      <w:pPr>
        <w:pStyle w:val="NormalWeb"/>
        <w:numPr>
          <w:ilvl w:val="0"/>
          <w:numId w:val="14"/>
        </w:numPr>
      </w:pPr>
      <w:r>
        <w:t>Internal testing result</w:t>
      </w:r>
    </w:p>
    <w:p w:rsidR="009B1BC9" w:rsidRDefault="009B1BC9" w:rsidP="009B1BC9">
      <w:pPr>
        <w:pStyle w:val="NormalWeb"/>
        <w:numPr>
          <w:ilvl w:val="0"/>
          <w:numId w:val="14"/>
        </w:numPr>
      </w:pPr>
      <w:r>
        <w:t>CPRI status (Pending / Approved)</w:t>
      </w:r>
    </w:p>
    <w:p w:rsidR="009B1BC9" w:rsidRDefault="009B1BC9" w:rsidP="009B1BC9">
      <w:pPr>
        <w:pStyle w:val="NormalWeb"/>
        <w:numPr>
          <w:ilvl w:val="0"/>
          <w:numId w:val="14"/>
        </w:numPr>
      </w:pPr>
      <w:r>
        <w:t>Approval date (if applicable)</w:t>
      </w:r>
    </w:p>
    <w:p w:rsidR="009B1BC9" w:rsidRDefault="009B1BC9" w:rsidP="009B1BC9">
      <w:pPr>
        <w:pStyle w:val="NormalWeb"/>
      </w:pPr>
      <w:r>
        <w:rPr>
          <w:rStyle w:val="Strong"/>
        </w:rPr>
        <w:t>Purpose</w:t>
      </w:r>
      <w:proofErr w:type="gramStart"/>
      <w:r>
        <w:rPr>
          <w:rStyle w:val="Strong"/>
        </w:rPr>
        <w:t>:</w:t>
      </w:r>
      <w:proofErr w:type="gramEnd"/>
      <w:r>
        <w:br/>
        <w:t>This report is used to identify products ready for market release.</w:t>
      </w:r>
    </w:p>
    <w:p w:rsidR="009B1BC9" w:rsidRDefault="00420B38" w:rsidP="009B1BC9">
      <w:pPr>
        <w:pStyle w:val="NormalWeb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B3C5155" wp14:editId="34091E52">
                <wp:simplePos x="0" y="0"/>
                <wp:positionH relativeFrom="column">
                  <wp:posOffset>2581275</wp:posOffset>
                </wp:positionH>
                <wp:positionV relativeFrom="paragraph">
                  <wp:posOffset>-657225</wp:posOffset>
                </wp:positionV>
                <wp:extent cx="409575" cy="342900"/>
                <wp:effectExtent l="0" t="0" r="28575" b="1905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0B38" w:rsidRDefault="00845C6C" w:rsidP="00420B38">
                            <w: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8" o:spid="_x0000_s1041" type="#_x0000_t202" style="position:absolute;margin-left:203.25pt;margin-top:-51.75pt;width:32.25pt;height:2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" fillcolor="white [3201]" strokeweight=".5pt">
                <v:textbox>
                  <w:txbxContent>
                    <w:p w:rsidR="00420B38" w:rsidRDefault="00845C6C" w:rsidP="00420B38">
                      <w:r>
                        <w:t>15</w:t>
                      </w:r>
                    </w:p>
                  </w:txbxContent>
                </v:textbox>
              </v:shape>
            </w:pict>
          </mc:Fallback>
        </mc:AlternateContent>
      </w:r>
      <w:r w:rsidR="009B1BC9">
        <w:rPr>
          <w:noProof/>
        </w:rPr>
        <w:drawing>
          <wp:inline distT="0" distB="0" distL="0" distR="0" wp14:anchorId="1F1253E5" wp14:editId="1D292D51">
            <wp:extent cx="5486400" cy="3084830"/>
            <wp:effectExtent l="0" t="0" r="0" b="127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7)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BC9" w:rsidRDefault="009B1BC9" w:rsidP="009B1BC9">
      <w:pPr>
        <w:pStyle w:val="NormalWeb"/>
      </w:pPr>
      <w:r>
        <w:rPr>
          <w:rStyle w:val="Emphasis"/>
        </w:rPr>
        <w:t>CPRI Approval Report</w:t>
      </w:r>
    </w:p>
    <w:p w:rsidR="009B1BC9" w:rsidRDefault="009B1BC9" w:rsidP="009B1BC9">
      <w:pPr>
        <w:pStyle w:val="NormalWeb"/>
      </w:pPr>
    </w:p>
    <w:p w:rsidR="009B1BC9" w:rsidRDefault="009B1BC9" w:rsidP="009B1BC9">
      <w:pPr>
        <w:pStyle w:val="NormalWeb"/>
      </w:pPr>
    </w:p>
    <w:p w:rsidR="009B1BC9" w:rsidRDefault="009B1BC9" w:rsidP="009B1BC9">
      <w:pPr>
        <w:pStyle w:val="NormalWeb"/>
      </w:pPr>
    </w:p>
    <w:p w:rsidR="009B1BC9" w:rsidRDefault="009B1BC9"/>
    <w:p w:rsidR="009B1BC9" w:rsidRDefault="0055315D">
      <w:r>
        <w:t>Contact</w:t>
      </w:r>
    </w:p>
    <w:p w:rsidR="0055315D" w:rsidRDefault="0055315D">
      <w:r>
        <w:t>Admin Panel</w:t>
      </w:r>
    </w:p>
    <w:p w:rsidR="00EC708C" w:rsidRDefault="001C0B7E">
      <w:pPr>
        <w:pStyle w:val="Heading1"/>
      </w:pPr>
      <w:r>
        <w:t>8. One Page Website – SRS Manufacture</w:t>
      </w:r>
    </w:p>
    <w:p w:rsidR="0055315D" w:rsidRDefault="001C0B7E">
      <w:r>
        <w:t>The system also includes a One Page Website named 'SRS Manufacture' for public information. It contains the following navigation links</w:t>
      </w:r>
      <w:proofErr w:type="gramStart"/>
      <w:r>
        <w:t>:</w:t>
      </w:r>
      <w:proofErr w:type="gramEnd"/>
      <w:r>
        <w:br/>
        <w:t>- Home</w:t>
      </w:r>
      <w:r>
        <w:br/>
        <w:t>- About</w:t>
      </w:r>
      <w:r>
        <w:br/>
        <w:t>- Testimonials</w:t>
      </w:r>
      <w:r>
        <w:br/>
        <w:t>- Our Team</w:t>
      </w:r>
      <w:r>
        <w:br/>
        <w:t>- Contact</w:t>
      </w:r>
      <w:r>
        <w:br/>
      </w:r>
      <w:r>
        <w:lastRenderedPageBreak/>
        <w:t>- Admin Panel</w:t>
      </w:r>
      <w:r>
        <w:br/>
      </w:r>
      <w:r w:rsidR="0055315D">
        <w:rPr>
          <w:noProof/>
        </w:rPr>
        <w:drawing>
          <wp:inline distT="0" distB="0" distL="0" distR="0" wp14:anchorId="58522BFD" wp14:editId="636E6EBC">
            <wp:extent cx="3867690" cy="373432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ntosrsmanufac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15D" w:rsidRDefault="00420B38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C77FF0A" wp14:editId="32800132">
                <wp:simplePos x="0" y="0"/>
                <wp:positionH relativeFrom="column">
                  <wp:posOffset>2571750</wp:posOffset>
                </wp:positionH>
                <wp:positionV relativeFrom="paragraph">
                  <wp:posOffset>-4778375</wp:posOffset>
                </wp:positionV>
                <wp:extent cx="409575" cy="342900"/>
                <wp:effectExtent l="0" t="0" r="28575" b="1905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0B38" w:rsidRDefault="00845C6C" w:rsidP="00420B38">
                            <w: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9" o:spid="_x0000_s1042" type="#_x0000_t202" style="position:absolute;margin-left:202.5pt;margin-top:-376.25pt;width:32.25pt;height:2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" fillcolor="white [3201]" strokeweight=".5pt">
                <v:textbox>
                  <w:txbxContent>
                    <w:p w:rsidR="00420B38" w:rsidRDefault="00845C6C" w:rsidP="00420B38">
                      <w:r>
                        <w:t>16</w:t>
                      </w:r>
                    </w:p>
                  </w:txbxContent>
                </v:textbox>
              </v:shape>
            </w:pict>
          </mc:Fallback>
        </mc:AlternateContent>
      </w:r>
      <w:r w:rsidR="0055315D">
        <w:t>Login to SRS Manufacture</w:t>
      </w:r>
    </w:p>
    <w:p w:rsidR="0055315D" w:rsidRDefault="0055315D" w:rsidP="0055315D">
      <w:r>
        <w:rPr>
          <w:noProof/>
        </w:rPr>
        <w:drawing>
          <wp:inline distT="0" distB="0" distL="0" distR="0" wp14:anchorId="51E42546" wp14:editId="3876C2CD">
            <wp:extent cx="5486400" cy="26555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0B7E">
        <w:br/>
      </w:r>
      <w:r>
        <w:t xml:space="preserve"> Website About</w:t>
      </w:r>
    </w:p>
    <w:p w:rsidR="0055315D" w:rsidRDefault="00420B38" w:rsidP="0055315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B3C5155" wp14:editId="34091E52">
                <wp:simplePos x="0" y="0"/>
                <wp:positionH relativeFrom="column">
                  <wp:posOffset>2476500</wp:posOffset>
                </wp:positionH>
                <wp:positionV relativeFrom="paragraph">
                  <wp:posOffset>-723900</wp:posOffset>
                </wp:positionV>
                <wp:extent cx="409575" cy="342900"/>
                <wp:effectExtent l="0" t="0" r="28575" b="1905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0B38" w:rsidRDefault="00845C6C" w:rsidP="00420B38">
                            <w: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0" o:spid="_x0000_s1043" type="#_x0000_t202" style="position:absolute;margin-left:195pt;margin-top:-57pt;width:32.25pt;height:2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" fillcolor="white [3201]" strokeweight=".5pt">
                <v:textbox>
                  <w:txbxContent>
                    <w:p w:rsidR="00420B38" w:rsidRDefault="00845C6C" w:rsidP="00420B38">
                      <w:r>
                        <w:t>17</w:t>
                      </w:r>
                    </w:p>
                  </w:txbxContent>
                </v:textbox>
              </v:shape>
            </w:pict>
          </mc:Fallback>
        </mc:AlternateContent>
      </w:r>
      <w:r w:rsidR="0055315D">
        <w:rPr>
          <w:noProof/>
        </w:rPr>
        <w:drawing>
          <wp:inline distT="0" distB="0" distL="0" distR="0" wp14:anchorId="13B4C87D" wp14:editId="197C31DD">
            <wp:extent cx="5486400" cy="1880870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pr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315D">
        <w:t>– Product</w:t>
      </w:r>
      <w:r w:rsidR="001C0B7E">
        <w:t xml:space="preserve"> Section</w:t>
      </w:r>
    </w:p>
    <w:p w:rsidR="0055315D" w:rsidRDefault="0055315D" w:rsidP="0055315D">
      <w:r>
        <w:rPr>
          <w:noProof/>
        </w:rPr>
        <w:drawing>
          <wp:inline distT="0" distB="0" distL="0" distR="0">
            <wp:extent cx="5486400" cy="1823085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testpoli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0B7E">
        <w:br/>
      </w:r>
      <w:r>
        <w:t>Testing policy</w:t>
      </w:r>
    </w:p>
    <w:p w:rsidR="0055315D" w:rsidRDefault="0055315D" w:rsidP="0055315D">
      <w:r>
        <w:rPr>
          <w:noProof/>
        </w:rPr>
        <w:drawing>
          <wp:inline distT="0" distB="0" distL="0" distR="0">
            <wp:extent cx="5486400" cy="243903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team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0B7E">
        <w:br/>
        <w:t>📸 Screenshot Placeholder – Our Team Section</w:t>
      </w:r>
    </w:p>
    <w:p w:rsidR="0055315D" w:rsidRDefault="00420B38" w:rsidP="0055315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B3C5155" wp14:editId="34091E52">
                <wp:simplePos x="0" y="0"/>
                <wp:positionH relativeFrom="column">
                  <wp:posOffset>2428875</wp:posOffset>
                </wp:positionH>
                <wp:positionV relativeFrom="paragraph">
                  <wp:posOffset>-657225</wp:posOffset>
                </wp:positionV>
                <wp:extent cx="409575" cy="342900"/>
                <wp:effectExtent l="0" t="0" r="28575" b="1905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0B38" w:rsidRDefault="00845C6C" w:rsidP="00420B38">
                            <w:r>
                              <w:t>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1" o:spid="_x0000_s1044" type="#_x0000_t202" style="position:absolute;margin-left:191.25pt;margin-top:-51.75pt;width:32.25pt;height:27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" fillcolor="white [3201]" strokeweight=".5pt">
                <v:textbox>
                  <w:txbxContent>
                    <w:p w:rsidR="00420B38" w:rsidRDefault="00845C6C" w:rsidP="00420B38">
                      <w:r>
                        <w:t>18</w:t>
                      </w:r>
                    </w:p>
                  </w:txbxContent>
                </v:textbox>
              </v:shape>
            </w:pict>
          </mc:Fallback>
        </mc:AlternateContent>
      </w:r>
      <w:r w:rsidR="0055315D">
        <w:rPr>
          <w:noProof/>
        </w:rPr>
        <w:drawing>
          <wp:inline distT="0" distB="0" distL="0" distR="0" wp14:anchorId="1723EF8E" wp14:editId="58A9CBE3">
            <wp:extent cx="5486400" cy="1975485"/>
            <wp:effectExtent l="0" t="0" r="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-testim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15D" w:rsidRDefault="0055315D" w:rsidP="0055315D">
      <w:r>
        <w:rPr>
          <w:rFonts w:ascii="Cambria" w:hAnsi="Cambria" w:cs="Cambria"/>
        </w:rPr>
        <w:t>📸</w:t>
      </w:r>
      <w:r>
        <w:t xml:space="preserve"> Screenshot Placeholder – Testimonials Section</w:t>
      </w:r>
    </w:p>
    <w:p w:rsidR="0055315D" w:rsidRDefault="0055315D" w:rsidP="0055315D">
      <w:r>
        <w:rPr>
          <w:noProof/>
        </w:rPr>
        <w:drawing>
          <wp:inline distT="0" distB="0" distL="0" distR="0" wp14:anchorId="3E1FB6D7" wp14:editId="61B62441">
            <wp:extent cx="5486400" cy="1654175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contact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0B7E">
        <w:br/>
        <w:t xml:space="preserve"> – Contact Section</w:t>
      </w:r>
    </w:p>
    <w:p w:rsidR="00EC708C" w:rsidRDefault="0055315D" w:rsidP="0055315D">
      <w:r>
        <w:rPr>
          <w:noProof/>
        </w:rPr>
        <w:drawing>
          <wp:inline distT="0" distB="0" distL="0" distR="0">
            <wp:extent cx="1028844" cy="81926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844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0B7E">
        <w:br/>
        <w:t>Admin Panel Link</w:t>
      </w:r>
      <w:r>
        <w:t xml:space="preserve"> in Navigation </w:t>
      </w:r>
    </w:p>
    <w:p w:rsidR="00EC708C" w:rsidRDefault="001C0B7E">
      <w:pPr>
        <w:pStyle w:val="Heading1"/>
      </w:pPr>
      <w:r>
        <w:t>9. Conclusion</w:t>
      </w:r>
    </w:p>
    <w:p w:rsidR="00EC708C" w:rsidRDefault="001C0B7E">
      <w:r>
        <w:t>The SRS Management Dashboard fully satisfies all functional, non-financial, and financial requirements. The system’s modular architecture, automated ID generation, advanced search capability, and structured testing workflow make it a reliable and scalable solution for manufacturing and testing management.</w:t>
      </w:r>
    </w:p>
    <w:sectPr w:rsidR="00EC70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279C9" w:rsidRDefault="009279C9" w:rsidP="00420B38">
      <w:pPr>
        <w:spacing w:after="0" w:line="240" w:lineRule="auto"/>
      </w:pPr>
      <w:r>
        <w:separator/>
      </w:r>
    </w:p>
  </w:endnote>
  <w:endnote w:type="continuationSeparator" w:id="0">
    <w:p w:rsidR="009279C9" w:rsidRDefault="009279C9" w:rsidP="00420B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279C9" w:rsidRDefault="009279C9" w:rsidP="00420B38">
      <w:pPr>
        <w:spacing w:after="0" w:line="240" w:lineRule="auto"/>
      </w:pPr>
      <w:r>
        <w:separator/>
      </w:r>
    </w:p>
  </w:footnote>
  <w:footnote w:type="continuationSeparator" w:id="0">
    <w:p w:rsidR="009279C9" w:rsidRDefault="009279C9" w:rsidP="00420B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168300E"/>
    <w:multiLevelType w:val="multilevel"/>
    <w:tmpl w:val="AAE0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E9D08A3"/>
    <w:multiLevelType w:val="hybridMultilevel"/>
    <w:tmpl w:val="ADA642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812CB2"/>
    <w:multiLevelType w:val="multilevel"/>
    <w:tmpl w:val="A31C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64336F0"/>
    <w:multiLevelType w:val="multilevel"/>
    <w:tmpl w:val="8C00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C52294B"/>
    <w:multiLevelType w:val="hybridMultilevel"/>
    <w:tmpl w:val="C9C896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18251B4"/>
    <w:multiLevelType w:val="multilevel"/>
    <w:tmpl w:val="68B6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2"/>
  </w:num>
  <w:num w:numId="12">
    <w:abstractNumId w:val="14"/>
  </w:num>
  <w:num w:numId="13">
    <w:abstractNumId w:val="9"/>
  </w:num>
  <w:num w:numId="14">
    <w:abstractNumId w:val="11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C0B7E"/>
    <w:rsid w:val="0029639D"/>
    <w:rsid w:val="002D0A61"/>
    <w:rsid w:val="00326F90"/>
    <w:rsid w:val="00420B38"/>
    <w:rsid w:val="00476A3B"/>
    <w:rsid w:val="0055315D"/>
    <w:rsid w:val="00845C6C"/>
    <w:rsid w:val="008A5E70"/>
    <w:rsid w:val="009279C9"/>
    <w:rsid w:val="009B1BC9"/>
    <w:rsid w:val="00AA1D8D"/>
    <w:rsid w:val="00AA672A"/>
    <w:rsid w:val="00B47730"/>
    <w:rsid w:val="00CB0664"/>
    <w:rsid w:val="00DB764C"/>
    <w:rsid w:val="00E42D5D"/>
    <w:rsid w:val="00EC708C"/>
    <w:rsid w:val="00F417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B76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764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9B1B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B76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764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9B1B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205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emf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8154F5B-983B-49F7-A49F-50773E8DC1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18</Pages>
  <Words>783</Words>
  <Characters>4465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5238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2</cp:revision>
  <dcterms:created xsi:type="dcterms:W3CDTF">2013-12-23T23:15:00Z</dcterms:created>
  <dcterms:modified xsi:type="dcterms:W3CDTF">2026-01-13T16:09:00Z</dcterms:modified>
  <cp:category/>
</cp:coreProperties>
</file>